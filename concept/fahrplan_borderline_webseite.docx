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Fahrplan für die Borderline-Coaching-Webseite</w:t>
      </w:r>
    </w:p>
    <w:p>
      <w:pPr>
        <w:pStyle w:val="Heading2"/>
      </w:pPr>
      <w:r>
        <w:t>1. Inhaltliche Elemente für die Coaching-Webseite</w:t>
      </w:r>
    </w:p>
    <w:p>
      <w:r>
        <w:t>A. Start / Header / Hero-Bereich</w:t>
      </w:r>
    </w:p>
    <w:p>
      <w:r>
        <w:t>- Name / Logo (z. B. 'Borderline-Coaching mit Mark &amp; Johann')</w:t>
        <w:br/>
        <w:t>- Slogan oder Zitat (z. B. 'Raus aus der Beziehung – zurück zu dir selbst')</w:t>
        <w:br/>
        <w:t>- Kurze Einführung: Wer wir sind, was wir anbieten, für wen</w:t>
        <w:br/>
        <w:t>- Call-to-Action: 'Jetzt Kontakt aufnehmen' oder 'Erstgespräch vereinbaren'</w:t>
      </w:r>
    </w:p>
    <w:p>
      <w:r>
        <w:t>B. Über uns</w:t>
      </w:r>
    </w:p>
    <w:p>
      <w:r>
        <w:t>- Persönliche Vorstellung beider Coaches</w:t>
        <w:br/>
        <w:t>- Kurzer Lebensweg / Erfahrungshintergrund</w:t>
        <w:br/>
        <w:t>- Warum wir tun, was wir tun (Motivation, Geschichte)</w:t>
        <w:br/>
        <w:t>- Optional: Fotos</w:t>
      </w:r>
    </w:p>
    <w:p>
      <w:r>
        <w:t>C. Angebot / Leistungen</w:t>
      </w:r>
    </w:p>
    <w:p>
      <w:r>
        <w:t>- 1:1 Coaching für Männer in toxischen Beziehungen</w:t>
        <w:br/>
        <w:t>- Begleitung beim Trennungsprozess und Heilung</w:t>
        <w:br/>
        <w:t>- Mentale Klarheit, emotionale Selbstführung, neue Beziehungskompetenz</w:t>
        <w:br/>
        <w:t>- Methoden: Journaling, Reflexion, Fundamentals, Atemübungen, Schattenarbeit</w:t>
        <w:br/>
        <w:t>- Für wen geeignet? Welche Probleme lösen wir?</w:t>
      </w:r>
    </w:p>
    <w:p>
      <w:r>
        <w:t>D. Testimonials (später ergänzbar)</w:t>
      </w:r>
    </w:p>
    <w:p>
      <w:r>
        <w:t>- Echte Rückmeldungen von Klienten</w:t>
        <w:br/>
        <w:t>- Authentisch, mit Vornamen oder Initialen</w:t>
      </w:r>
    </w:p>
    <w:p>
      <w:r>
        <w:t>E. Kontakt &amp; Call-to-Action</w:t>
      </w:r>
    </w:p>
    <w:p>
      <w:r>
        <w:t>- Kontaktformular oder E-Mail</w:t>
        <w:br/>
        <w:t>- Link zum Terminkalender (z. B. Calendly)</w:t>
        <w:br/>
        <w:t>- Klare Handlungsaufforderung</w:t>
      </w:r>
    </w:p>
    <w:p>
      <w:r>
        <w:t>F. Rechtliches / Footer</w:t>
      </w:r>
    </w:p>
    <w:p>
      <w:r>
        <w:t>- Impressum</w:t>
        <w:br/>
        <w:t>- Datenschutz</w:t>
        <w:br/>
        <w:t>- Disclaimer: Coaching ist keine Psychotherapie</w:t>
      </w:r>
    </w:p>
    <w:p>
      <w:r>
        <w:t>G. Optional / später ergänzbar</w:t>
      </w:r>
    </w:p>
    <w:p>
      <w:r>
        <w:t>- Blog / Artikelbereich</w:t>
        <w:br/>
        <w:t>- Newsletter</w:t>
        <w:br/>
        <w:t>- FAQ</w:t>
        <w:br/>
        <w:t>- Links zu Social Media</w:t>
      </w:r>
    </w:p>
    <w:p>
      <w:pPr>
        <w:pStyle w:val="Heading2"/>
      </w:pPr>
      <w:r>
        <w:t>2. Fahrplan zur Umsetzung der Webseite</w:t>
      </w:r>
    </w:p>
    <w:p>
      <w:r>
        <w:t>Etappe 1: Inhalte sammeln &amp; strukturieren</w:t>
      </w:r>
    </w:p>
    <w:p>
      <w:r>
        <w:t>- Selbstvorstellung beider Coaches schreiben</w:t>
        <w:br/>
        <w:t>- Angebotsbeschreibung</w:t>
        <w:br/>
        <w:t>- Starttexte (Slogan, Call-to-Action, Einführung)</w:t>
        <w:br/>
        <w:t>- Testimonials sammeln (wenn vorhanden)</w:t>
        <w:br/>
        <w:t>- Rechtliches vorbereiten</w:t>
      </w:r>
    </w:p>
    <w:p>
      <w:r>
        <w:t>Etappe 2: Gestaltung planen</w:t>
      </w:r>
    </w:p>
    <w:p>
      <w:r>
        <w:t>- Farben, Stil und Designrichtung festlegen</w:t>
        <w:br/>
        <w:t>- Schriftarten überlegen (klar, ruhig, professionell)</w:t>
        <w:br/>
        <w:t>- Fotos bereitstellen</w:t>
        <w:br/>
        <w:t>- Struktur und Reihenfolge der Abschnitte definieren</w:t>
      </w:r>
    </w:p>
    <w:p>
      <w:r>
        <w:t>Etappe 3: Technische Umsetzung</w:t>
      </w:r>
    </w:p>
    <w:p>
      <w:r>
        <w:t>- Domain kaufen (z. B. borderline-coaching.life)</w:t>
        <w:br/>
        <w:t>- Anbieter wählen (Jimdo, Webflow, Wix etc.)</w:t>
        <w:br/>
        <w:t>- Inhalte einpflegen und strukturieren</w:t>
        <w:br/>
        <w:t>- Rechtstexte integrieren (Impressum, Datenschutz, Disclaimer)</w:t>
      </w:r>
    </w:p>
    <w:p>
      <w:r>
        <w:t>Etappe 4: Launch-Vorbereitung</w:t>
      </w:r>
    </w:p>
    <w:p>
      <w:r>
        <w:t>- Endkontrolle (Inhalt, Stil, Rechtschreibung)</w:t>
        <w:br/>
        <w:t>- Testlauf auf Desktop und Mobilgerät</w:t>
        <w:br/>
        <w:t>- Feedback einholen</w:t>
        <w:br/>
        <w:t>- Launch-Termin festlegen</w:t>
        <w:br/>
        <w:t>- Webseite live schalten</w:t>
      </w:r>
    </w:p>
    <w:p>
      <w:r>
        <w:t>Etappe 5: Nach dem Launch</w:t>
      </w:r>
    </w:p>
    <w:p>
      <w:r>
        <w:t>- Verknüpfung mit Social Media (Instagram, LinkedIn)</w:t>
        <w:br/>
        <w:t>- Weiterentwicklung &amp; Blogartikel hinzufügen</w:t>
        <w:br/>
        <w:t>- Feedback integrieren &amp; ggf. FAQ ergänzen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